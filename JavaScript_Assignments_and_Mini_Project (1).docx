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82B49"/>
          <w:sz w:val="44"/>
        </w:rPr>
        <w:t>JavaScript Curriculum: Student Assignments &amp; Capstone Project</w:t>
      </w:r>
    </w:p>
    <w:p>
      <w:pPr>
        <w:spacing w:after="400"/>
        <w:jc w:val="center"/>
      </w:pPr>
      <w:r>
        <w:rPr>
          <w:color w:val="777777"/>
          <w:sz w:val="26"/>
        </w:rPr>
        <w:t>Comprehensive Practical Exercises &amp; Final Project Guide</w:t>
      </w:r>
    </w:p>
    <w:p>
      <w:pPr>
        <w:keepNext/>
        <w:spacing w:before="120" w:after="100"/>
      </w:pPr>
      <w:r>
        <w:rPr>
          <w:b/>
          <w:color w:val="4682B4"/>
          <w:sz w:val="28"/>
        </w:rPr>
        <w:t xml:space="preserve">Intern Details</w:t>
      </w:r>
    </w:p>
    <w:tbl>
      <w:tblPr>
        <w:tblW w:type="dxa" w:w="936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shd w:val="clear" w:color="auto" w:fill="E8EEF6"/>
            <w:tcMar>
              <w:top w:w="90" w:type="dxa"/>
              <w:left w:w="160" w:type="dxa"/>
              <w:bottom w:w="9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182B49"/>
              </w:rPr>
              <w:t xml:space="preserve">Intern Name</w:t>
            </w:r>
          </w:p>
        </w:tc>
        <w:tc>
          <w:tcPr>
            <w:tcW w:type="dxa" w:w="6960"/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>
            <w:pPr>
              <w:spacing w:before="0" w:after="0"/>
            </w:pPr>
            <w:r>
              <w:rPr/>
              <w:t xml:space="preserve">Vidavaluru Divyanjali</w:t>
            </w:r>
          </w:p>
        </w:tc>
      </w:tr>
      <w:tr>
        <w:tc>
          <w:tcPr>
            <w:tcW w:type="dxa" w:w="2400"/>
            <w:shd w:val="clear" w:color="auto" w:fill="E8EEF6"/>
            <w:tcMar>
              <w:top w:w="90" w:type="dxa"/>
              <w:left w:w="160" w:type="dxa"/>
              <w:bottom w:w="9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182B49"/>
              </w:rPr>
              <w:t xml:space="preserve">Phone</w:t>
            </w:r>
          </w:p>
        </w:tc>
        <w:tc>
          <w:tcPr>
            <w:tcW w:type="dxa" w:w="6960"/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>
            <w:pPr>
              <w:spacing w:before="0" w:after="0"/>
            </w:pPr>
            <w:r>
              <w:rPr/>
              <w:t xml:space="preserve">9392607501</w:t>
            </w:r>
          </w:p>
        </w:tc>
      </w:tr>
      <w:tr>
        <w:tc>
          <w:tcPr>
            <w:tcW w:type="dxa" w:w="2400"/>
            <w:shd w:val="clear" w:color="auto" w:fill="E8EEF6"/>
            <w:tcMar>
              <w:top w:w="90" w:type="dxa"/>
              <w:left w:w="160" w:type="dxa"/>
              <w:bottom w:w="9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182B49"/>
              </w:rPr>
              <w:t xml:space="preserve">Institution</w:t>
            </w:r>
          </w:p>
        </w:tc>
        <w:tc>
          <w:tcPr>
            <w:tcW w:type="dxa" w:w="6960"/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>
            <w:pPr>
              <w:spacing w:before="0" w:after="0"/>
            </w:pPr>
            <w:r>
              <w:rPr/>
              <w:t xml:space="preserve">Christ University, Main Campus, Bangalore</w:t>
            </w:r>
          </w:p>
        </w:tc>
      </w:tr>
      <w:tr>
        <w:tc>
          <w:tcPr>
            <w:tcW w:type="dxa" w:w="2400"/>
            <w:shd w:val="clear" w:color="auto" w:fill="E8EEF6"/>
            <w:tcMar>
              <w:top w:w="90" w:type="dxa"/>
              <w:left w:w="160" w:type="dxa"/>
              <w:bottom w:w="9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182B49"/>
              </w:rPr>
              <w:t xml:space="preserve">Email</w:t>
            </w:r>
          </w:p>
        </w:tc>
        <w:tc>
          <w:tcPr>
            <w:tcW w:type="dxa" w:w="6960"/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>
            <w:pPr>
              <w:spacing w:before="0" w:after="0"/>
            </w:pPr>
            <w:r>
              <w:rPr/>
              <w:t xml:space="preserve">vidavalurudivyanjali@gmail.com</w:t>
            </w:r>
          </w:p>
        </w:tc>
      </w:tr>
    </w:tbl>
    <w:p>
      <w:pPr>
        <w:spacing w:before="0" w:after="120"/>
      </w:pPr>
    </w:p>
    <w:p>
      <w:pPr>
        <w:spacing w:after="240"/>
        <w:jc w:val="center"/>
      </w:pPr>
      <w:r>
        <w:rPr>
          <w:color w:val="777777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182B49"/>
          <w:sz w:val="36"/>
        </w:rPr>
        <w:t>📋 Detailed Student Assignments</w:t>
      </w:r>
    </w:p>
    <w:p>
      <w:r>
        <w:t>The following practical assignments cover the core modules of the JavaScript curriculum. Each assignment outlines a specific task accompanied by its exact expected 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 w:sz="0" w:space="0" w:color="auto"/>
              <w:left w:val="single" w:sz="24" w:space="0" w:color="182B49"/>
              <w:bottom w:val="none" w:sz="0" w:space="0" w:color="auto"/>
              <w:right w:val="none" w:sz="0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/>
            </w:pPr>
            <w:r>
              <w:rPr>
                <w:b/>
                <w:color w:val="182B49"/>
                <w:sz w:val="23"/>
              </w:rPr>
              <w:t>Assignment 1: Variables, Data Types, and Console Operations</w:t>
              <w:br/>
            </w:r>
          </w:p>
          <w:p>
            <w:pPr>
              <w:spacing w:before="40" w:after="40"/>
            </w:pPr>
            <w:r>
              <w:rPr>
                <w:sz w:val="21"/>
              </w:rPr>
              <w:t>Task: Declare variables using var, let, and const to store a user's name, age, employment status, and a list of skills. Use typeof to check each variable's type and log them to the console.</w:t>
            </w:r>
          </w:p>
          <w:p>
            <w:pPr>
              <w:spacing w:before="120" w:after="80"/>
            </w:pPr>
            <w:r>
              <w:rPr>
                <w:b/>
                <w:color w:val="4682B4"/>
                <w:sz w:val="20"/>
              </w:rPr>
              <w:t>Expected Output:</w:t>
              <w:br/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Name: Alice (Type: string)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Age: 25 (Type: number)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Is Employed: true (Type: boolean)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Skills: ["HTML", "CSS", "JavaScript"] (Type: object)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 w:sz="0" w:space="0" w:color="auto"/>
              <w:left w:val="single" w:sz="24" w:space="0" w:color="182B49"/>
              <w:bottom w:val="none" w:sz="0" w:space="0" w:color="auto"/>
              <w:right w:val="none" w:sz="0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/>
            </w:pPr>
            <w:r>
              <w:rPr>
                <w:b/>
                <w:color w:val="182B49"/>
                <w:sz w:val="23"/>
              </w:rPr>
              <w:t>Assignment 2: Operators, Expressions, and Input Handling</w:t>
              <w:br/>
            </w:r>
          </w:p>
          <w:p>
            <w:pPr>
              <w:spacing w:before="40" w:after="40"/>
            </w:pPr>
            <w:r>
              <w:rPr>
                <w:sz w:val="21"/>
              </w:rPr>
              <w:t>Task: Use prompt() to capture a user's bill amount and tip percentage. Perform explicit type conversion (e.g., using Number()), compute the total using arithmetic and assignment operators, and log a formatted string.</w:t>
            </w:r>
          </w:p>
          <w:p>
            <w:pPr>
              <w:spacing w:before="120" w:after="80"/>
            </w:pPr>
            <w:r>
              <w:rPr>
                <w:b/>
                <w:color w:val="4682B4"/>
                <w:sz w:val="20"/>
              </w:rPr>
              <w:t>Expected Output:</w:t>
              <w:br/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Subtotal: $100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Tip Percentage: 15%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Calculated Tip: $15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Total Amount to Pay: $115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 w:sz="0" w:space="0" w:color="auto"/>
              <w:left w:val="single" w:sz="24" w:space="0" w:color="182B49"/>
              <w:bottom w:val="none" w:sz="0" w:space="0" w:color="auto"/>
              <w:right w:val="none" w:sz="0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/>
            </w:pPr>
            <w:r>
              <w:rPr>
                <w:b/>
                <w:color w:val="182B49"/>
                <w:sz w:val="23"/>
              </w:rPr>
              <w:t>Assignment 3: Conditional Logic Implementation</w:t>
              <w:br/>
            </w:r>
          </w:p>
          <w:p>
            <w:pPr>
              <w:spacing w:before="40" w:after="40"/>
            </w:pPr>
            <w:r>
              <w:rPr>
                <w:sz w:val="21"/>
              </w:rPr>
              <w:t>Task: Create a script that evaluates a user's numerical test score using if...else statements, determines a letter grade using a switch statement, and uses a ternary operator to print whether they passed or failed.</w:t>
            </w:r>
          </w:p>
          <w:p>
            <w:pPr>
              <w:spacing w:before="120" w:after="80"/>
            </w:pPr>
            <w:r>
              <w:rPr>
                <w:b/>
                <w:color w:val="4682B4"/>
                <w:sz w:val="20"/>
              </w:rPr>
              <w:t>Expected Output:</w:t>
              <w:br/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Score: 85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Grade: B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Status: Passed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 w:sz="0" w:space="0" w:color="auto"/>
              <w:left w:val="single" w:sz="24" w:space="0" w:color="182B49"/>
              <w:bottom w:val="none" w:sz="0" w:space="0" w:color="auto"/>
              <w:right w:val="none" w:sz="0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/>
            </w:pPr>
            <w:r>
              <w:rPr>
                <w:b/>
                <w:color w:val="182B49"/>
                <w:sz w:val="23"/>
              </w:rPr>
              <w:t>Assignment 4: Loop Control Structures</w:t>
              <w:br/>
            </w:r>
          </w:p>
          <w:p>
            <w:pPr>
              <w:spacing w:before="40" w:after="40"/>
            </w:pPr>
            <w:r>
              <w:rPr>
                <w:sz w:val="21"/>
              </w:rPr>
              <w:t>Task: Write a for loop to print a multiplication table up to 5. Use a while loop with a break statement to find the first number greater than 10 that is divisible by 6, and a do...while loop that skips numbers using continue.</w:t>
            </w:r>
          </w:p>
          <w:p>
            <w:pPr>
              <w:spacing w:before="120" w:after="80"/>
            </w:pPr>
            <w:r>
              <w:rPr>
                <w:b/>
                <w:color w:val="4682B4"/>
                <w:sz w:val="20"/>
              </w:rPr>
              <w:t>Expected Output:</w:t>
              <w:br/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 Multiplication Table of 5 --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5 x 1 = 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5 x 2 = 10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5 x 3 = 15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5 x 4 = 20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5 x 5 = 25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 First number &gt; 10 divisible by 6 --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Found: 12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 w:sz="0" w:space="0" w:color="auto"/>
              <w:left w:val="single" w:sz="24" w:space="0" w:color="182B49"/>
              <w:bottom w:val="none" w:sz="0" w:space="0" w:color="auto"/>
              <w:right w:val="none" w:sz="0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/>
            </w:pPr>
            <w:r>
              <w:rPr>
                <w:b/>
                <w:color w:val="182B49"/>
                <w:sz w:val="23"/>
              </w:rPr>
              <w:t>Assignment 5: Function Architecture and Scope</w:t>
              <w:br/>
            </w:r>
          </w:p>
          <w:p>
            <w:pPr>
              <w:spacing w:before="40" w:after="40"/>
            </w:pPr>
            <w:r>
              <w:rPr>
                <w:sz w:val="21"/>
              </w:rPr>
              <w:t>Task: Define a standard function and an arrow function that accept parameters (e.g., length and width) with default values to calculate the area of a rectangle. Demonstrate function and block scope limits.</w:t>
            </w:r>
          </w:p>
          <w:p>
            <w:pPr>
              <w:spacing w:before="120" w:after="80"/>
            </w:pPr>
            <w:r>
              <w:rPr>
                <w:b/>
                <w:color w:val="4682B4"/>
                <w:sz w:val="20"/>
              </w:rPr>
              <w:t>Expected Output:</w:t>
              <w:br/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Standard Function Area (Default 5x4): 20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Arrow Function Area (Custom 10x3): 30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Scope Test Error: ReferenceError: blockVar is not defined (when accessed outside block)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 w:sz="0" w:space="0" w:color="auto"/>
              <w:left w:val="single" w:sz="24" w:space="0" w:color="182B49"/>
              <w:bottom w:val="none" w:sz="0" w:space="0" w:color="auto"/>
              <w:right w:val="none" w:sz="0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/>
            </w:pPr>
            <w:r>
              <w:rPr>
                <w:b/>
                <w:color w:val="182B49"/>
                <w:sz w:val="23"/>
              </w:rPr>
              <w:t>Assignment 6: Arrays, Objects, and Core Methods</w:t>
              <w:br/>
            </w:r>
          </w:p>
          <w:p>
            <w:pPr>
              <w:spacing w:before="40" w:after="40"/>
            </w:pPr>
            <w:r>
              <w:rPr>
                <w:sz w:val="21"/>
              </w:rPr>
              <w:t>Task: Create an array of product objects (with name and price properties). Use forEach() to print each product, filter() to find items under a certain price, and map() to create an array of formatted name-price strings.</w:t>
            </w:r>
          </w:p>
          <w:p>
            <w:pPr>
              <w:spacing w:before="120" w:after="80"/>
            </w:pPr>
            <w:r>
              <w:rPr>
                <w:b/>
                <w:color w:val="4682B4"/>
                <w:sz w:val="20"/>
              </w:rPr>
              <w:t>Expected Output:</w:t>
              <w:br/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 All Products (forEach) 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Item: Laptop - Price: $800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Item: Mouse - Price: $25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Item: Keyboard - Price: $45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 Filtered Products (Price &lt; $50) 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[ { name: 'Mouse', price: 25 }, { name: 'Keyboard', price: 45 } ]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 Mapped Product Tags (map) 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[ "LAPTOP costs $800", "MOUSE costs $25", "KEYBOARD costs $45" ]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182B49"/>
          <w:sz w:val="36"/>
        </w:rPr>
        <w:t>🚀 Capstone Mini Project</w:t>
      </w:r>
    </w:p>
    <w:p>
      <w:r>
        <w:rPr>
          <w:b/>
          <w:color w:val="4682B4"/>
          <w:sz w:val="26"/>
        </w:rPr>
        <w:t>Project Title: Interactive Product Inventory &amp; Analytics Dashboard</w:t>
      </w:r>
    </w:p>
    <w:p>
      <w:r>
        <w:t>Project Overview: Students will build an integrated console-based application that combines all core JavaScript concepts into a single comprehensive program.</w:t>
      </w:r>
    </w:p>
    <w:p>
      <w:pPr>
        <w:keepNext/>
        <w:spacing w:before="280" w:after="120"/>
      </w:pPr>
      <w:r>
        <w:rPr>
          <w:b/>
          <w:color w:val="4682B4"/>
          <w:sz w:val="28"/>
        </w:rPr>
        <w:t>Core Requirements &amp; Implementation Flow:</w:t>
      </w:r>
    </w:p>
    <w:p>
      <w:pPr>
        <w:pStyle w:val="ListBullet"/>
        <w:spacing w:before="40" w:after="40"/>
      </w:pPr>
      <w:r>
        <w:rPr>
          <w:b/>
        </w:rPr>
        <w:t xml:space="preserve">1. Data &amp; Input Initialization: </w:t>
      </w:r>
      <w:r>
        <w:t>Prompts the user to input a new product name and price using prompt(), converting inputs explicitly. Stores these inside an array of objects alongside pre-existing items.</w:t>
      </w:r>
    </w:p>
    <w:p>
      <w:pPr>
        <w:pStyle w:val="ListBullet"/>
        <w:spacing w:before="40" w:after="40"/>
      </w:pPr>
      <w:r>
        <w:rPr>
          <w:b/>
        </w:rPr>
        <w:t xml:space="preserve">2. Control Flow &amp; Conditional Evaluation: </w:t>
      </w:r>
      <w:r>
        <w:t>Uses if...else and switch blocks to validate input data and assign category badges (e.g., 'Budget' vs 'Premium') based on dynamic price thresholds.</w:t>
      </w:r>
    </w:p>
    <w:p>
      <w:pPr>
        <w:pStyle w:val="ListBullet"/>
        <w:spacing w:before="40" w:after="40"/>
      </w:pPr>
      <w:r>
        <w:rPr>
          <w:b/>
        </w:rPr>
        <w:t xml:space="preserve">3. Loops &amp; Flow Control: </w:t>
      </w:r>
      <w:r>
        <w:t>Uses loops and conditional break/continue statements to search through the inventory array and handle bad or missing user inputs cleanly.</w:t>
      </w:r>
    </w:p>
    <w:p>
      <w:pPr>
        <w:pStyle w:val="ListBullet"/>
        <w:spacing w:before="40" w:after="40"/>
      </w:pPr>
      <w:r>
        <w:rPr>
          <w:b/>
        </w:rPr>
        <w:t xml:space="preserve">4. Functions &amp; Scope: </w:t>
      </w:r>
      <w:r>
        <w:t>Implements regular functions and arrow functions to calculate total inventory statistics and apply custom tax/discount parameters with secure local scoping.</w:t>
      </w:r>
    </w:p>
    <w:p>
      <w:pPr>
        <w:pStyle w:val="ListBullet"/>
        <w:spacing w:before="40" w:after="40"/>
      </w:pPr>
      <w:r>
        <w:rPr>
          <w:b/>
        </w:rPr>
        <w:t xml:space="preserve">5. Array Methods &amp; Iteration: </w:t>
      </w:r>
      <w:r>
        <w:t>Leverages forEach() to log final inventory sheets, filter() to isolate items matching specific criteria, and map() to produce a transformed report summary.</w:t>
      </w:r>
    </w:p>
    <w:p>
      <w:pPr>
        <w:keepNext/>
        <w:spacing w:before="280" w:after="120"/>
      </w:pPr>
      <w:r>
        <w:rPr>
          <w:b/>
          <w:color w:val="4682B4"/>
          <w:sz w:val="28"/>
        </w:rPr>
        <w:t>Overall Project Expected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 w:sz="0" w:space="0" w:color="auto"/>
              <w:left w:val="single" w:sz="24" w:space="0" w:color="4682B4"/>
              <w:bottom w:val="none" w:sz="0" w:space="0" w:color="auto"/>
              <w:right w:val="none" w:sz="0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40" w:after="80"/>
            </w:pPr>
            <w:r>
              <w:rPr>
                <w:b/>
                <w:color w:val="4682B4"/>
                <w:sz w:val="21"/>
              </w:rPr>
              <w:t>Console Output Simulation:</w:t>
              <w:br/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--- Initializing Inventory System ---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[Prompt executed: User adds "Monitor" at "$150"]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--- Processing Inventory Roster (forEach) ---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* Item: Laptop ($800) -&gt; Category: Premium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* Item: Mouse ($25) -&gt; Category: Budget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* Item: Monitor ($150) -&gt; Category: Standard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--- Financial Analytics ---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Total Inventory Value: $975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Filtered Affordable Items (Under $200): ["Mouse", "Monitor"]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Formatted Report List: ["LAPTOP: $800", "MOUSE: $25", "MONITOR: $150"]</w:t>
            </w:r>
          </w:p>
        </w:tc>
      </w:tr>
    </w:tbl>
    <w:p>
      <w:pPr>
        <w:keepNext/>
        <w:pageBreakBefore/>
        <w:spacing w:before="280" w:after="120"/>
      </w:pPr>
      <w:r>
        <w:rPr>
          <w:b/>
          <w:color w:val="182B49"/>
          <w:sz w:val="36"/>
        </w:rPr>
        <w:t xml:space="preserve">💻 Source Code &amp; Program Output</w:t>
      </w:r>
    </w:p>
    <w:p>
      <w:pPr>
        <w:spacing w:before="0" w:after="100"/>
      </w:pPr>
      <w:r>
        <w:rPr>
          <w:i/>
          <w:color w:val="777777"/>
        </w:rPr>
        <w:t xml:space="preserve">Source files executed in the browser console. prompt() inputs used: bill 100, tip 15, product "Monitor", price 150.</w:t>
      </w:r>
    </w:p>
    <w:p>
      <w:pPr>
        <w:keepNext/>
        <w:spacing w:before="200" w:after="100"/>
      </w:pPr>
      <w:r>
        <w:rPr>
          <w:b/>
          <w:color w:val="4682B4"/>
          <w:sz w:val="28"/>
        </w:rPr>
        <w:t xml:space="preserve">Assignments 1 to 6: assignments.js</w:t>
      </w:r>
    </w:p>
    <w:tbl>
      <w:tblPr>
        <w:tblW w:type="dxa" w:w="9360"/>
        <w:jc w:val="center"/>
        <w:tblLayout w:type="fixed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left w:val="single" w:sz="24" w:space="0" w:color="4682B4"/>
            </w:tcBorders>
            <w:tcMar>
              <w:top w:w="140" w:type="dxa"/>
              <w:left w:w="200" w:type="dxa"/>
              <w:bottom w:w="14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JavaScript Curriculum - Assignments 1 to 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Run in the browser console (prompt() needs a browser) or save 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part of an HTML page's &lt;script&gt;. Assignment 2 asks for input.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Assignment 1: Variables, Data Types, and Console Operations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console.log("===== Assignment 1 =====");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var userName = "Alice";                       // var: function-scoped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let age = 25;                                 // let: block-scoped, reassignable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const isEmployed = true;                      // const: cannot be reassigned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const skills = ["HTML", "CSS", "JavaScript"];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console.log(`Name: ${userName} (Type: ${typeof userName})`);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console.log(`Age: ${age} (Type: ${typeof age})`);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console.log(`Is Employed: ${isEmployed} (Type: ${typeof isEmployed})`);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console.log(`Skills: ${JSON.stringify(skills)} (Type: ${typeof skills})`);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Assignment 2: Operators, Expressions, and Input Handling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console.log("\n===== Assignment 2 =====");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let subtotal = Number(prompt("Enter the bill amount:", "100"));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let tipPercent = Number(prompt("Enter the tip percentage:", "15"));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let tip = (subtotal * tipPercent) / 100;      // arithmetic operators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let total = subtotal;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total += tip;                                 // assignment operator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console.log(`Subtotal: $${subtotal}`);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console.log(`Tip Percentage: ${tipPercent}%`);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console.log(`Calculated Tip: $${tip}`);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console.log(`Total Amount to Pay: $${total}`);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Assignment 3: Conditional Logic Implementation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console.log("\n===== Assignment 3 =====");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const score = 85;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let grade;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if...else: validate the score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if (score &lt; 0 || score &gt; 100)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console.log("Invalid score! Must be between 0 and 100.");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// switch: letter grade from the tens digit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switch (Math.floor(score / 10))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case 10: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case 9: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  grade = "A";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case 8: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  grade = "B";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case 7: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  grade = "C";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case 6: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  grade = "D";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default: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  grade = "F";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// ternary: pass / fail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const status = score &gt;= 40 ? "Passed" : "Failed";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console.log(`Score: ${score}`);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console.log(`Grade: ${grade}`);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console.log(`Status: ${status}`);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Assignment 4: Loop Control Structures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console.log("\n===== Assignment 4 =====");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for loop: multiplication table of 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console.log("-- Multiplication Table of 5 --");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for (let i = 1; i &lt;= 5;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console.log(`5 x ${i} = ${5 * i}`);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while + break: first number &gt; 10 divisible by 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console.log("-- First number &gt; 10 divisible by 6 --");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let n = 11;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while (true)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if (n % 6 ===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console.log(`Found: ${n}`);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n++;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do...while + continue: print 1 to 5, skipping 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console.log("-- do...while with continue (skipping 3) --");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let k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do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k++;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if (k === 3) continue;                      // skip 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console.log(`Number: ${k}`);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} while (k &lt; 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Assignment 5: Function Architecture and Scope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console.log("\n===== Assignment 5 =====");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Standard function with default parameters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function rectangleAreaStandard(length = 5, width = 4)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return length * width;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Arrow function with default parameters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const rectangleAreaArrow = (length = 5, width = 4) =&gt; length * width;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console.log(`Standard Function Area (Default 5x4): ${rectangleAreaStandard()}`);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console.log(`Arrow Function Area (Custom 10x3): ${rectangleAreaArrow(10, 3)}`);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Scope demonstration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let blockVar = "I only exist inside this block";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console.log(blockVar);                      // outside the block -&gt; error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} catch (error)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console.log(`Scope Test Error: ${error.name}: ${error.message} (when accessed outside block)`);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Assignment 6: Arrays, Objects, and Core Methods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console.log("\n===== Assignment 6 =====");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const products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{ name: "Laptop", price: 800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{ name: "Mouse", price: 25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{ name: "Keyboard", price: 45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console.log("-- All Products (forEach) --");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products.forEach((p) =&gt; console.log(`Item: ${p.name} - Price: $${p.price}`));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console.log("-- Filtered Products (Price &lt; $50) --");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const cheap = products.filter((p) =&gt; p.price &lt; 50);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console.log(cheap);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console.log("-- Mapped Product Tags (map) --");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const tags = products.map((p) =&gt; `${p.name.toUpperCase()} costs $${p.price}`);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console.log(tags);</w:t>
            </w:r>
          </w:p>
        </w:tc>
      </w:tr>
    </w:tbl>
    <w:p>
      <w:pPr>
        <w:spacing w:before="0" w:after="100"/>
      </w:pPr>
    </w:p>
    <w:p>
      <w:pPr>
        <w:keepNext/>
        <w:spacing w:before="200" w:after="100"/>
      </w:pPr>
      <w:r>
        <w:rPr>
          <w:b/>
          <w:color w:val="4682B4"/>
          <w:sz w:val="28"/>
        </w:rPr>
        <w:t xml:space="preserve">Output: Assignments 1 to 6</w:t>
      </w:r>
    </w:p>
    <w:tbl>
      <w:tblPr>
        <w:tblW w:type="dxa" w:w="9360"/>
        <w:jc w:val="center"/>
        <w:tblLayout w:type="fixed"/>
      </w:tblPr>
      <w:tblGrid>
        <w:gridCol w:w="9360"/>
      </w:tblGrid>
      <w:tr>
        <w:tc>
          <w:tcPr>
            <w:tcW w:type="dxa" w:w="9360"/>
            <w:shd w:val="clear" w:color="auto" w:fill="1E1E1E"/>
            <w:tcBorders>
              <w:left w:val="single" w:sz="24" w:space="0" w:color="4682B4"/>
            </w:tcBorders>
            <w:tcMar>
              <w:top w:w="140" w:type="dxa"/>
              <w:left w:w="200" w:type="dxa"/>
              <w:bottom w:w="14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===== Assignment 1 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Name: Alice (Type: string)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Age: 25 (Type: number)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Is Employed: true (Type: boolean)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Skills: ["HTML","CSS","JavaScript"] (Type: object)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===== Assignment 2 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Subtotal: $100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Tip Percentage: 15%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Calculated Tip: $15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Total Amount to Pay: $115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===== Assignment 3 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Score: 85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Grade: 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Status: Passed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===== Assignment 4 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-- Multiplication Table of 5 --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5 x 1 = 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5 x 2 = 10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5 x 3 = 15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5 x 4 = 20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5 x 5 = 25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-- First number &gt; 10 divisible by 6 --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Found: 12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-- do...while with continue (skipping 3) 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Number: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Number: 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Number: 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Number: 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===== Assignment 5 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Standard Function Area (Default 5x4): 20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Arrow Function Area (Custom 10x3): 30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Scope Test Error: ReferenceError: blockVar is not defined (when accessed outside block)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===== Assignment 6 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-- All Products (forEach) 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Item: Laptop - Price: $800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Item: Mouse - Price: $25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Item: Keyboard - Price: $45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-- Filtered Products (Price &lt; $50) 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[ { name: 'Mouse', price: 25 }, { name: 'Keyboard', price: 45 }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-- Mapped Product Tags (map) 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[ 'LAPTOP costs $800', 'MOUSE costs $25', 'KEYBOARD costs $45' ]</w:t>
            </w:r>
          </w:p>
        </w:tc>
      </w:tr>
    </w:tbl>
    <w:p>
      <w:pPr>
        <w:spacing w:before="0" w:after="100"/>
      </w:pPr>
    </w:p>
    <w:p>
      <w:pPr>
        <w:keepNext/>
        <w:pageBreakBefore/>
        <w:spacing w:before="280" w:after="120"/>
      </w:pPr>
      <w:r>
        <w:rPr>
          <w:b/>
          <w:color w:val="182B49"/>
          <w:sz w:val="36"/>
        </w:rPr>
        <w:t xml:space="preserve">🚀 Capstone Project: Source Code &amp; Output</w:t>
      </w:r>
    </w:p>
    <w:p>
      <w:pPr>
        <w:keepNext/>
        <w:spacing w:before="200" w:after="100"/>
      </w:pPr>
      <w:r>
        <w:rPr>
          <w:b/>
          <w:color w:val="4682B4"/>
          <w:sz w:val="28"/>
        </w:rPr>
        <w:t xml:space="preserve">inventory_dashboard.js</w:t>
      </w:r>
    </w:p>
    <w:tbl>
      <w:tblPr>
        <w:tblW w:type="dxa" w:w="9360"/>
        <w:jc w:val="center"/>
        <w:tblLayout w:type="fixed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left w:val="single" w:sz="24" w:space="0" w:color="4682B4"/>
            </w:tcBorders>
            <w:tcMar>
              <w:top w:w="140" w:type="dxa"/>
              <w:left w:w="200" w:type="dxa"/>
              <w:bottom w:w="14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Capstone Mini Project: Interactive Product Inventory &amp; Analytics Dashboard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Run in the browser console (uses prompt()). Open the console, paste, run.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---------- 1. Data &amp; Input Initialization 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console.log("--- Initializing Inventory System ---");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const inventory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{ name: "Laptop", price: 800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{ name: "Mouse", price: 25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---------- 2. Control Flow: validation &amp; category badges 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function validateProduct(name, price)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if (name === null || name.trim() === "")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return "Product name is missing.";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} else if (Number.isNaN(price))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return "Price must be a number.";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} else if (price &lt;=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return "Price must be greater than zero.";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return null; // null means valid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function getCategory(price)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// switch(true) lets each case test a price threshold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switch (true)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case price &lt; 50: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  return "Budget";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case price &lt;= 500: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  return "Standard";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default: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  return "Premium";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---------- 3. Loops &amp; Flow Control: input retry, duplicate search 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const MAX_ATTEMPTS = 3;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for (let attempt = 1; attempt &lt;= MAX_ATTEMPTS; attempt++)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const rawName = prompt("Enter new product name:", "Monitor");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const rawPrice = prompt("Enter product price:", "150");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if (rawName === null || rawPrice === null) {   // user pressed Cancel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console.log("Input cancelled. Continuing with existing inventory.");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const name = rawName.trim();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const price = Number(rawPrice);                // explicit type conversion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const error = validateProduct(name, price);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if (error)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console.log(`Attempt ${attempt}/${MAX_ATTEMPTS}: ${error}`);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continue;                                    // bad input -&gt; try again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// search for a duplicate before adding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let duplicate =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for (const item of inventory)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if (item.name.toLowerCase() === name.toLowerCase())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  duplicate =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if (duplicate)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console.log(`Attempt ${attempt}/${MAX_ATTEMPTS}: "${name}" already exists.`);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inventory.push({ name, price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console.log(`[Prompt executed: User adds "${name}" at "$${price}"]`);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break;                                         // valid input -&gt; done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---------- 4. Functions &amp; Scope 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Regular function: total inventory value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function calculateTotal(items)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let total = 0;                                 // local scope, not leaked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for (const item of items)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  total += item.price;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return total;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Arrow function: apply custom tax and discount (percentages)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const applyAdjustments = (price, taxPercent = 0, discountPercent = 0) =&gt;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price * (1 - discountPercent / 100) * (1 + taxPercent / 100);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---------- 5. Array Methods 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console.log("\n--- Processing Inventory Roster (forEach) ---");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inventory.forEach((item)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console.log(`* Item: ${item.name} ($${item.price}) -&gt; Category: ${getCategory(item.price)}`);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console.log("\n--- Financial Analytics ---");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console.log(`Total Inventory Value: $${calculateTotal(inventory)}`);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const affordable = inventory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.filter((item) =&gt; item.price &lt; 200)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.map((item) =&gt; item.name);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console.log("Filtered Affordable Items (Under $200):", affordable);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const report = inventory.map((item) =&gt; `${item.name.toUpperCase()}: $${item.price}`);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console.log("Formatted Report List:", report);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// ---------- Bonus: tax / discount demo 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console.log("\n--- Bonus: Price after 18% tax and 10% discount ---");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inventory.forEach((item)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  console.log(`${item.name}: $${applyAdjustments(item.price, 18, 10).toFixed(2)}`);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1E1E1E"/>
                <w:sz w:val="15"/>
              </w:rPr>
              <w:t xml:space="preserve">});</w:t>
            </w:r>
          </w:p>
        </w:tc>
      </w:tr>
    </w:tbl>
    <w:p>
      <w:pPr>
        <w:spacing w:before="0" w:after="100"/>
      </w:pPr>
    </w:p>
    <w:p>
      <w:pPr>
        <w:keepNext/>
        <w:spacing w:before="200" w:after="100"/>
      </w:pPr>
      <w:r>
        <w:rPr>
          <w:b/>
          <w:color w:val="4682B4"/>
          <w:sz w:val="28"/>
        </w:rPr>
        <w:t xml:space="preserve">Console Output</w:t>
      </w:r>
    </w:p>
    <w:tbl>
      <w:tblPr>
        <w:tblW w:type="dxa" w:w="9360"/>
        <w:jc w:val="center"/>
        <w:tblLayout w:type="fixed"/>
      </w:tblPr>
      <w:tblGrid>
        <w:gridCol w:w="9360"/>
      </w:tblGrid>
      <w:tr>
        <w:tc>
          <w:tcPr>
            <w:tcW w:type="dxa" w:w="9360"/>
            <w:shd w:val="clear" w:color="auto" w:fill="1E1E1E"/>
            <w:tcBorders>
              <w:left w:val="single" w:sz="24" w:space="0" w:color="4682B4"/>
            </w:tcBorders>
            <w:tcMar>
              <w:top w:w="140" w:type="dxa"/>
              <w:left w:w="200" w:type="dxa"/>
              <w:bottom w:w="14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--- Initializing Inventory System 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[Prompt executed: User adds "Monitor" at "$150"]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--- Processing Inventory Roster (forEach) 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* Item: Laptop ($800) -&gt; Category: Premium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* Item: Mouse ($25) -&gt; Category: Budget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* Item: Monitor ($150) -&gt; Category: Standard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--- Financial Analytics 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Total Inventory Value: $975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Filtered Affordable Items (Under $200): [ 'Mouse', 'Monitor'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Formatted Report List: [ 'LAPTOP: $800', 'MOUSE: $25', 'MONITOR: $150'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--- Bonus: Price after 18% tax and 10% discount 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Laptop: $849.60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Mouse: $26.55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Monitor: $159.30</w:t>
            </w:r>
          </w:p>
        </w:tc>
      </w:tr>
    </w:tbl>
    <w:p>
      <w:pPr>
        <w:spacing w:before="0" w:after="100"/>
      </w:pPr>
    </w:p>
    <w:p>
      <w:pPr>
        <w:keepNext/>
        <w:spacing w:before="200" w:after="100"/>
      </w:pPr>
      <w:r>
        <w:rPr>
          <w:b/>
          <w:color w:val="4682B4"/>
          <w:sz w:val="28"/>
        </w:rPr>
        <w:t xml:space="preserve">Dashboard Screenshot</w:t>
      </w:r>
    </w:p>
    <w:p>
      <w:pPr>
        <w:keepNext/>
        <w:spacing w:before="60" w:after="60"/>
        <w:jc w:val="center"/>
      </w:pPr>
      <w:r>
        <w:drawing>
          <wp:inline distT="0" distB="0" distL="0" distR="0">
            <wp:extent cx="5760720" cy="3226003"/>
            <wp:docPr id="101" name="Dashboard Output" descr="Console output of the Inventory and Analytics Dashboar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ashboard_output.png"/>
                    <pic:cNvPicPr/>
                  </pic:nvPicPr>
                  <pic:blipFill>
                    <a:blip r:embed="rIdDash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color w:val="777777"/>
        </w:rPr>
        <w:t xml:space="preserve">Figure: Inventory &amp; Analytics Dashboard console output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Dash" Type="http://schemas.openxmlformats.org/officeDocument/2006/relationships/image" Target="media/dashboard_outpu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